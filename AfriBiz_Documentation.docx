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AfriBiz - Documentation</w:t>
      </w:r>
    </w:p>
    <w:p>
      <w:pPr>
        <w:pStyle w:val="Heading1"/>
      </w:pPr>
      <w:r>
        <w:t>AfriBiz - Business Management System Documentation</w:t>
      </w:r>
    </w:p>
    <w:p>
      <w:pPr>
        <w:pStyle w:val="Heading2"/>
      </w:pPr>
      <w:r>
        <w:t>1. Executive Summary</w:t>
      </w:r>
    </w:p>
    <w:p>
      <w:r>
        <w:t>AfriBiz (formerly BusinessOS) is a comprehensive, multi-tenant Business Management System designed to streamline operations for small to medium-sized enterprises (SMEs). The platform provides a centralized dashboard for managing inventory, sales, purchases, branches, and financial reporting, with a strong emphasis on security, scalability, and user-friendly interfaces.</w:t>
      </w:r>
    </w:p>
    <w:p>
      <w:r>
        <w:br w:type="page"/>
      </w:r>
    </w:p>
    <w:p>
      <w:pPr>
        <w:pStyle w:val="Heading2"/>
      </w:pPr>
      <w:r>
        <w:t>2. Core Features</w:t>
      </w:r>
    </w:p>
    <w:p>
      <w:pPr>
        <w:pStyle w:val="Heading3"/>
      </w:pPr>
      <w:r>
        <w:t>2.1. Multi-Branch Management</w:t>
      </w:r>
    </w:p>
    <w:p>
      <w:pPr>
        <w:pStyle w:val="ListBullet"/>
      </w:pPr>
      <w:r>
        <w:t>Centralized Control: Manage multiple physical locations from a single account.</w:t>
      </w:r>
    </w:p>
    <w:p>
      <w:pPr>
        <w:pStyle w:val="ListBullet"/>
      </w:pPr>
      <w:r>
        <w:t>Branch Switching: Seamlessly switch between branches in the UI to view location-specific data.</w:t>
      </w:r>
    </w:p>
    <w:p>
      <w:pPr>
        <w:pStyle w:val="ListBullet"/>
      </w:pPr>
      <w:r>
        <w:t>Data Isolation: Ensure that inventory and sales data are tracked per branch while maintaining business-wide visibility for administrators.</w:t>
      </w:r>
    </w:p>
    <w:p>
      <w:pPr>
        <w:pStyle w:val="Heading3"/>
      </w:pPr>
      <w:r>
        <w:t>2.2. Inventory &amp; Product Management</w:t>
      </w:r>
    </w:p>
    <w:p>
      <w:pPr>
        <w:pStyle w:val="ListBullet"/>
      </w:pPr>
      <w:r>
        <w:t>Product Tracking: Track stock levels across different branches.</w:t>
      </w:r>
    </w:p>
    <w:p>
      <w:pPr>
        <w:pStyle w:val="ListBullet"/>
      </w:pPr>
      <w:r>
        <w:t>Bulk Import: Support for bulk product uploads via CSV/Excel.</w:t>
      </w:r>
    </w:p>
    <w:p>
      <w:pPr>
        <w:pStyle w:val="ListBullet"/>
      </w:pPr>
      <w:r>
        <w:t>Barcode System: Integrated barcode generation and scanning for quick product lookup and checkout.</w:t>
      </w:r>
    </w:p>
    <w:p>
      <w:pPr>
        <w:pStyle w:val="ListBullet"/>
      </w:pPr>
      <w:r>
        <w:t>Categories &amp; Pricing: Organize products by categories and manage pricing strategies.</w:t>
      </w:r>
    </w:p>
    <w:p>
      <w:pPr>
        <w:pStyle w:val="Heading3"/>
      </w:pPr>
      <w:r>
        <w:t>2.3. Sales &amp; Point of Sale (POS)</w:t>
      </w:r>
    </w:p>
    <w:p>
      <w:pPr>
        <w:pStyle w:val="ListBullet"/>
      </w:pPr>
      <w:r>
        <w:t>POS Interface: A fast and responsive interface for walk-in customers.</w:t>
      </w:r>
    </w:p>
    <w:p>
      <w:pPr>
        <w:pStyle w:val="ListBullet"/>
      </w:pPr>
      <w:r>
        <w:t>Invoicing: Automatic invoice generation with PDF export support.</w:t>
      </w:r>
    </w:p>
    <w:p>
      <w:pPr>
        <w:pStyle w:val="ListBullet"/>
      </w:pPr>
      <w:r>
        <w:t>Transaction History: Real-time tracking of all sales transactions.</w:t>
      </w:r>
    </w:p>
    <w:p>
      <w:pPr>
        <w:pStyle w:val="ListBullet"/>
      </w:pPr>
      <w:r>
        <w:t>Payment Methods: Support for multiple payment types (Cash, Card, Mobile Money).</w:t>
      </w:r>
    </w:p>
    <w:p>
      <w:pPr>
        <w:pStyle w:val="Heading3"/>
      </w:pPr>
      <w:r>
        <w:t>2.4. Purchases &amp; Supplier Management</w:t>
      </w:r>
    </w:p>
    <w:p>
      <w:pPr>
        <w:pStyle w:val="ListBullet"/>
      </w:pPr>
      <w:r>
        <w:t>Purchase Orders: Manage replenishment of stock from suppliers.</w:t>
      </w:r>
    </w:p>
    <w:p>
      <w:pPr>
        <w:pStyle w:val="ListBullet"/>
      </w:pPr>
      <w:r>
        <w:t>Supplier Tracking: Maintain a database of suppliers and their transaction history.</w:t>
      </w:r>
    </w:p>
    <w:p>
      <w:pPr>
        <w:pStyle w:val="ListBullet"/>
      </w:pPr>
      <w:r>
        <w:t>Expense Tracking: Log and categorize business expenses.</w:t>
      </w:r>
    </w:p>
    <w:p>
      <w:pPr>
        <w:pStyle w:val="Heading3"/>
      </w:pPr>
      <w:r>
        <w:t>2.5. Financial Reporting &amp; Analytics</w:t>
      </w:r>
    </w:p>
    <w:p>
      <w:pPr>
        <w:pStyle w:val="ListBullet"/>
      </w:pPr>
      <w:r>
        <w:t>Cash Flow Statements: Real-time visibility into cash inflows and outflows.</w:t>
      </w:r>
    </w:p>
    <w:p>
      <w:pPr>
        <w:pStyle w:val="ListBullet"/>
      </w:pPr>
      <w:r>
        <w:t>Profit &amp; Loss: automated calculation of margins and net profit.</w:t>
      </w:r>
    </w:p>
    <w:p>
      <w:pPr>
        <w:pStyle w:val="ListBullet"/>
      </w:pPr>
      <w:r>
        <w:t>Interactive Dashboards: Data visualization using Charts to track performance trends.</w:t>
      </w:r>
    </w:p>
    <w:p>
      <w:pPr>
        <w:pStyle w:val="ListBullet"/>
      </w:pPr>
      <w:r>
        <w:t>Custom Reports: Generate filtered reports by date range, branch, or product category.</w:t>
      </w:r>
    </w:p>
    <w:p>
      <w:pPr>
        <w:pStyle w:val="Heading3"/>
      </w:pPr>
      <w:r>
        <w:t>2.6. User Roles &amp; Access Control</w:t>
      </w:r>
    </w:p>
    <w:p>
      <w:pPr>
        <w:pStyle w:val="ListBullet"/>
      </w:pPr>
      <w:r>
        <w:t>Role-Based Access Control (RBAC): Defined roles including SuperAdmin, Admin, Manager, and Staff.</w:t>
      </w:r>
    </w:p>
    <w:p>
      <w:pPr>
        <w:pStyle w:val="ListBullet"/>
      </w:pPr>
      <w:r>
        <w:t>Multi-Factor Authentication (MFA): Enhanced security via TOTP (Time-based One-Time Password) and backup codes.</w:t>
      </w:r>
    </w:p>
    <w:p>
      <w:pPr>
        <w:pStyle w:val="ListBullet"/>
      </w:pPr>
      <w:r>
        <w:t>Approval System: New user registrations can require administrator approval.</w:t>
      </w:r>
    </w:p>
    <w:p>
      <w:pPr>
        <w:pStyle w:val="Heading3"/>
      </w:pPr>
      <w:r>
        <w:t>2.7. Subscription Management (SuperAdmin)</w:t>
      </w:r>
    </w:p>
    <w:p>
      <w:pPr>
        <w:pStyle w:val="ListBullet"/>
      </w:pPr>
      <w:r>
        <w:t>Plan Management: Create and manage different subscription tiers for business clients.</w:t>
      </w:r>
    </w:p>
    <w:p>
      <w:pPr>
        <w:pStyle w:val="ListBullet"/>
      </w:pPr>
      <w:r>
        <w:t>Business Approval: SuperAdmins can approve or suspend entire business accounts.</w:t>
      </w:r>
    </w:p>
    <w:p>
      <w:r>
        <w:br w:type="page"/>
      </w:r>
    </w:p>
    <w:p>
      <w:pPr>
        <w:pStyle w:val="Heading2"/>
      </w:pPr>
      <w:r>
        <w:t>3. Technology Stack</w:t>
      </w:r>
    </w:p>
    <w:p>
      <w:pPr>
        <w:pStyle w:val="Heading3"/>
      </w:pPr>
      <w:r>
        <w:t>3.1. Backend (Python)</w:t>
      </w:r>
    </w:p>
    <w:p>
      <w:pPr>
        <w:pStyle w:val="ListBullet"/>
      </w:pPr>
      <w:r>
        <w:t>Framework: Flask (v3.0+)</w:t>
      </w:r>
    </w:p>
    <w:p>
      <w:pPr>
        <w:pStyle w:val="ListBullet"/>
      </w:pPr>
      <w:r>
        <w:t>ORM: SQLAlchemy (v2.0+) with Flask-SQLAlchemy</w:t>
      </w:r>
    </w:p>
    <w:p>
      <w:pPr>
        <w:pStyle w:val="ListBullet"/>
      </w:pPr>
      <w:r>
        <w:t>Security: Flask-JWT-Extended (Authentication), Flask-Bcrypt (Hashing), Flask-Talisman (Security headers)</w:t>
      </w:r>
    </w:p>
    <w:p>
      <w:pPr>
        <w:pStyle w:val="ListBullet"/>
      </w:pPr>
      <w:r>
        <w:t>Data Processing: Pandas &amp; NumPy for complex financial calculation</w:t>
      </w:r>
    </w:p>
    <w:p>
      <w:pPr>
        <w:pStyle w:val="ListBullet"/>
      </w:pPr>
      <w:r>
        <w:t>Exporting: ReportLab for PDF generation, OpenPyXL for Excel exports</w:t>
      </w:r>
    </w:p>
    <w:p>
      <w:pPr>
        <w:pStyle w:val="ListBullet"/>
      </w:pPr>
      <w:r>
        <w:t>Caching/Rate Limiting: Redis with Flask-Limiter</w:t>
      </w:r>
    </w:p>
    <w:p>
      <w:pPr>
        <w:pStyle w:val="Heading3"/>
      </w:pPr>
      <w:r>
        <w:t>3.2. Frontend (JavaScript/React)</w:t>
      </w:r>
    </w:p>
    <w:p>
      <w:pPr>
        <w:pStyle w:val="ListBullet"/>
      </w:pPr>
      <w:r>
        <w:t>Library: React (v19.0)</w:t>
      </w:r>
    </w:p>
    <w:p>
      <w:pPr>
        <w:pStyle w:val="ListBullet"/>
      </w:pPr>
      <w:r>
        <w:t>UI Framework: Material UI (MUI v6.0), React-Bootstrap (v5.3)</w:t>
      </w:r>
    </w:p>
    <w:p>
      <w:pPr>
        <w:pStyle w:val="ListBullet"/>
      </w:pPr>
      <w:r>
        <w:t>Animations: Framer Motion</w:t>
      </w:r>
    </w:p>
    <w:p>
      <w:pPr>
        <w:pStyle w:val="ListBullet"/>
      </w:pPr>
      <w:r>
        <w:t>Charting: Chart.js with React-Chartjs-2</w:t>
      </w:r>
    </w:p>
    <w:p>
      <w:pPr>
        <w:pStyle w:val="ListBullet"/>
      </w:pPr>
      <w:r>
        <w:t>State Management: React Hooks &amp; Context API</w:t>
      </w:r>
    </w:p>
    <w:p>
      <w:pPr>
        <w:pStyle w:val="ListBullet"/>
      </w:pPr>
      <w:r>
        <w:t>Internationalization: i18next for multi-language support</w:t>
      </w:r>
    </w:p>
    <w:p>
      <w:pPr>
        <w:pStyle w:val="Heading3"/>
      </w:pPr>
      <w:r>
        <w:t>3.3. Infrastructure &amp; DevOps</w:t>
      </w:r>
    </w:p>
    <w:p>
      <w:pPr>
        <w:pStyle w:val="ListBullet"/>
      </w:pPr>
      <w:r>
        <w:t>Containerization: Docker &amp; Docker Compose</w:t>
      </w:r>
    </w:p>
    <w:p>
      <w:pPr>
        <w:pStyle w:val="ListBullet"/>
      </w:pPr>
      <w:r>
        <w:t>Database: SQLite (Development) / PostgreSQL (Production)</w:t>
      </w:r>
    </w:p>
    <w:p>
      <w:pPr>
        <w:pStyle w:val="ListBullet"/>
      </w:pPr>
      <w:r>
        <w:t>Web Server: Gunicorn (WSGI) &amp; Nginx (Reverse Proxy)</w:t>
      </w:r>
    </w:p>
    <w:p>
      <w:r>
        <w:br w:type="page"/>
      </w:r>
    </w:p>
    <w:p>
      <w:pPr>
        <w:pStyle w:val="Heading2"/>
      </w:pPr>
      <w:r>
        <w:t>4. Installation &amp; Setup</w:t>
      </w:r>
    </w:p>
    <w:p>
      <w:pPr>
        <w:pStyle w:val="Heading3"/>
      </w:pPr>
      <w:r>
        <w:t>4.1. Prerequisites</w:t>
      </w:r>
    </w:p>
    <w:p>
      <w:pPr>
        <w:pStyle w:val="ListBullet"/>
      </w:pPr>
      <w:r>
        <w:t>Docker &amp; Docker Compose (Recommended)</w:t>
      </w:r>
    </w:p>
    <w:p>
      <w:pPr>
        <w:pStyle w:val="ListBullet"/>
      </w:pPr>
      <w:r>
        <w:t>Python 3.10+ (For manual backend setup)</w:t>
      </w:r>
    </w:p>
    <w:p>
      <w:pPr>
        <w:pStyle w:val="ListBullet"/>
      </w:pPr>
      <w:r>
        <w:t>Node.js 18+ (For manual frontend setup)</w:t>
      </w:r>
    </w:p>
    <w:p>
      <w:pPr>
        <w:pStyle w:val="Heading3"/>
      </w:pPr>
      <w:r>
        <w:t>4.2. Recommended Setup (Docker)</w:t>
      </w:r>
    </w:p>
    <w:p>
      <w:r>
        <w:t>1. Clone the repository.</w:t>
      </w:r>
    </w:p>
    <w:p>
      <w:r>
        <w:t>2. Run `docker-compose up --build`.</w:t>
      </w:r>
    </w:p>
    <w:p>
      <w:r>
        <w:t>3. The platform will be available at `http://localhost:3000` (Frontend) and `http://localhost:5000` (Backend).</w:t>
      </w:r>
    </w:p>
    <w:p>
      <w:pPr>
        <w:pStyle w:val="Heading3"/>
      </w:pPr>
      <w:r>
        <w:t>4.3. Manual Backend Setup</w:t>
      </w:r>
    </w:p>
    <w:p>
      <w:r>
        <w:t>1. Navigate to the `backend` directory.</w:t>
      </w:r>
    </w:p>
    <w:p>
      <w:r>
        <w:t>2. Create a virtual environment: `python -m venv .venv`.</w:t>
      </w:r>
    </w:p>
    <w:p>
      <w:r>
        <w:t>3. Activate the environment: `.venv\Scripts\activate` (Windows) or `source .venv/bin/activate` (Linux/Mac).</w:t>
      </w:r>
    </w:p>
    <w:p>
      <w:r>
        <w:t>4. Install dependencies: `pip install -r requirements.txt`.</w:t>
      </w:r>
    </w:p>
    <w:p>
      <w:r>
        <w:t>5. Run the server: `python run.py`.</w:t>
      </w:r>
    </w:p>
    <w:p>
      <w:pPr>
        <w:pStyle w:val="Heading3"/>
      </w:pPr>
      <w:r>
        <w:t>4.4. Manual Frontend Setup</w:t>
      </w:r>
    </w:p>
    <w:p>
      <w:r>
        <w:t>1. Navigate to the `frontend` directory.</w:t>
      </w:r>
    </w:p>
    <w:p>
      <w:r>
        <w:t>2. Install dependencies: `npm install`.</w:t>
      </w:r>
    </w:p>
    <w:p>
      <w:r>
        <w:t>3. Start the development server: `npm start`.</w:t>
      </w:r>
    </w:p>
    <w:p>
      <w:r>
        <w:br w:type="page"/>
      </w:r>
    </w:p>
    <w:p>
      <w:pPr>
        <w:pStyle w:val="Heading2"/>
      </w:pPr>
      <w:r>
        <w:t>5. Database Architecture</w:t>
      </w:r>
    </w:p>
    <w:p>
      <w:r>
        <w:t>The database follows a relational structure optimized for multi-tenancy:</w:t>
      </w:r>
    </w:p>
    <w:p>
      <w:pPr>
        <w:pStyle w:val="ListBullet"/>
      </w:pPr>
      <w:r>
        <w:t>Businesses: Top-level entity representing a client company.</w:t>
      </w:r>
    </w:p>
    <w:p>
      <w:pPr>
        <w:pStyle w:val="ListBullet"/>
      </w:pPr>
      <w:r>
        <w:t>Branches: Associated with a Business.</w:t>
      </w:r>
    </w:p>
    <w:p>
      <w:pPr>
        <w:pStyle w:val="ListBullet"/>
      </w:pPr>
      <w:r>
        <w:t>Users: Associated with a Business and assigned to specific Branches.</w:t>
      </w:r>
    </w:p>
    <w:p>
      <w:pPr>
        <w:pStyle w:val="ListBullet"/>
      </w:pPr>
      <w:r>
        <w:t>Products: Linked to both Business and optionally specific Branches.</w:t>
      </w:r>
    </w:p>
    <w:p>
      <w:pPr>
        <w:pStyle w:val="ListBullet"/>
      </w:pPr>
      <w:r>
        <w:t>Sales/Invoices: Record transactions performed within a Branch.</w:t>
      </w:r>
    </w:p>
    <w:p>
      <w:pPr>
        <w:pStyle w:val="ListBullet"/>
      </w:pPr>
      <w:r>
        <w:t>Inventory/Stock: Tracks quantity of Products per Branch.</w:t>
      </w:r>
    </w:p>
    <w:p>
      <w:r>
        <w:br w:type="page"/>
      </w:r>
    </w:p>
    <w:p>
      <w:pPr>
        <w:pStyle w:val="Heading2"/>
      </w:pPr>
      <w:r>
        <w:t>6. Security Standards</w:t>
      </w:r>
    </w:p>
    <w:p>
      <w:pPr>
        <w:pStyle w:val="ListBullet"/>
      </w:pPr>
      <w:r>
        <w:t>JWT Authentication: Secure stateless authentication for API requests.</w:t>
      </w:r>
    </w:p>
    <w:p>
      <w:pPr>
        <w:pStyle w:val="ListBullet"/>
      </w:pPr>
      <w:r>
        <w:t>MFA Compliance: Support for Google Authenticator and other TOTP apps.</w:t>
      </w:r>
    </w:p>
    <w:p>
      <w:pPr>
        <w:pStyle w:val="ListBullet"/>
      </w:pPr>
      <w:r>
        <w:t>Encryption: sensitive data is encrypted at rest and in transit.</w:t>
      </w:r>
    </w:p>
    <w:p>
      <w:pPr>
        <w:pStyle w:val="ListBullet"/>
      </w:pPr>
      <w:r>
        <w:t>Input Sanitization: Protection against XSS and SQL Injection via Flask-SQLAlchemy and Bleach.</w:t>
      </w:r>
    </w:p>
    <w:p>
      <w:r>
        <w:br w:type="page"/>
      </w:r>
    </w:p>
    <w:p>
      <w:pPr>
        <w:pStyle w:val="Heading2"/>
      </w:pPr>
      <w:r>
        <w:t>7. Branding &amp; Customization</w:t>
      </w:r>
    </w:p>
    <w:p>
      <w:r>
        <w:t>AfriBiz supports rebranding through:</w:t>
      </w:r>
    </w:p>
    <w:p>
      <w:pPr>
        <w:pStyle w:val="ListBullet"/>
      </w:pPr>
      <w:r>
        <w:t>Localization: Translation files in `frontend/src/i18n`.</w:t>
      </w:r>
    </w:p>
    <w:p>
      <w:pPr>
        <w:pStyle w:val="ListBullet"/>
      </w:pPr>
      <w:r>
        <w:t>Theming: Configurable color palettes in the MUI theme provider.</w:t>
      </w:r>
    </w:p>
    <w:p>
      <w:pPr>
        <w:pStyle w:val="ListBullet"/>
      </w:pPr>
      <w:r>
        <w:t>App Configuration: Environment variables in `.env` files for both frontend and backend.</w:t>
      </w:r>
    </w:p>
    <w:p>
      <w:r>
        <w:br w:type="page"/>
      </w:r>
    </w:p>
    <w:p>
      <w:r>
        <w:t>*Documentation generated on 2026-04-03.*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